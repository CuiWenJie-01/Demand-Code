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pict>
          <v:shape id="pdf2word_image_0" type="#_x0000_t75" style="position:absolute;mso-position-horizontal-relative:page;mso-position-vertical-relative:page;margin-left:30.71pt;margin-top:42.95pt;width:65.99pt;height:13.92pt;z-index:1;" stroked="f">
            <v:imagedata r:id="rId9" o:title=""/>
          </v:shape>
        </w:pict>
      </w:r>
      <w:r>
        <w:pict>
          <v:shape id="pdf2word_text_1" type="#_x0000_t202" style="position:absolute;mso-position-horizontal-relative:page;mso-position-vertical-relative:page;margin-left:30.71pt;margin-top:601.57pt;width:10.08pt;height:71.99pt;z-index:2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555555"/>
                      <w:sz w:val="14"/>
                    </w:rPr>
                    <w:t xml:space="preserve">第三部分数量关系</w:t>
                  </w:r>
                </w:p>
              </w:txbxContent>
            </v:textbox>
          </v:shape>
        </w:pict>
      </w:r>
      <w:r>
        <w:pict>
          <v:shape id="pdf2word_text_2" type="#_x0000_t202" style="position:absolute;mso-position-horizontal-relative:page;mso-position-vertical-relative:page;margin-left:180.21pt;margin-top:116.62pt;width:177.57pt;height:22.32pt;z-index:3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24"/>
                    </w:rPr>
                    <w:t xml:space="preserve">第二章工程问题</w:t>
                  </w:r>
                </w:p>
              </w:txbxContent>
            </v:textbox>
          </v:shape>
        </w:pict>
      </w:r>
      <w:r>
        <w:pict>
          <v:shape id="pdf2word_image_8" type="#_x0000_t75" style="position:absolute;mso-position-horizontal-relative:page;mso-position-vertical-relative:page;margin-left:83.26pt;margin-top:392.09pt;width:20.64pt;height:19.20pt;z-index:9;" stroked="f">
            <v:imagedata r:id="rId10" o:title=""/>
          </v:shape>
        </w:pict>
      </w:r>
      <w:r>
        <w:pict>
          <v:shape id="pdf2word_image_12" type="#_x0000_t75" style="position:absolute;mso-position-horizontal-relative:page;mso-position-vertical-relative:page;margin-left:83.26pt;margin-top:531.74pt;width:20.88pt;height:19.44pt;z-index:13;" stroked="f">
            <v:imagedata r:id="rId11" o:title=""/>
          </v:shape>
        </w:pict>
      </w:r>
      <w:r>
        <w:pict>
          <v:shape id="pdf2word_text_16" type="#_x0000_t202" style="position:absolute;mso-position-horizontal-relative:page;mso-position-vertical-relative:page;margin-left:30.47pt;margin-top:693.23pt;width:20.40pt;height:7.92pt;z-index:17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555555"/>
                      <w:sz w:val="17"/>
                    </w:rPr>
                    <w:t xml:space="preserve">018</w:t>
                  </w:r>
                </w:p>
              </w:txbxContent>
            </v:textbox>
          </v:shape>
        </w:pict>
      </w:r>
      <w:r>
        <w:pict>
          <v:shape id="pdf2word_text_3-line-5" type="#_x0000_t202" style="position:absolute;mso-position-horizontal-relative:page;mso-position-vertical-relative:page;margin-left:84.94pt;margin-top:177.81pt;width:390.65pt;height:12.40pt;z-index:305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distribute"/>
                  </w:pPr>
                  <w:r>
                    <w:rPr>
                      <w:rFonts w:ascii="Arial" w:hAnsi="Arial" w:eastAsia="Microsoft YaHei"/>
                      <w:b/>
                      <w:color w:val="EF168B"/>
                      <w:sz w:val="16"/>
                    </w:rPr>
                    <w:t xml:space="preserve">1.</w:t>
                  </w:r>
                  <w:r>
                    <w:rPr>
                      <w:rFonts w:ascii="Arial" w:hAnsi="Arial" w:eastAsia="Microsoft YaHei"/>
                      <w:b w:val="0"/>
                      <w:color w:val="EF168B"/>
                      <w:sz w:val="16"/>
                    </w:rPr>
                    <w:t xml:space="preserve">（2018年广东省考）</w:t>
                  </w: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工厂的两个车间共同组装6300辆自行车。如果先由一号车间</w:t>
                  </w:r>
                </w:p>
              </w:txbxContent>
            </v:textbox>
          </v:shape>
        </w:pict>
      </w:r>
      <w:r>
        <w:pict>
          <v:shape id="pdf2word_text_3-line-6" type="#_x0000_t202" style="position:absolute;mso-position-horizontal-relative:page;mso-position-vertical-relative:page;margin-left:65.03pt;margin-top:197.72pt;width:410.09pt;height:12.40pt;z-index:306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distribute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组装8天，再由二号车间组装3天，刚好可以完成任务；如果先由二号车间组装6天，</w:t>
                  </w:r>
                </w:p>
              </w:txbxContent>
            </v:textbox>
          </v:shape>
        </w:pict>
      </w:r>
      <w:r>
        <w:pict>
          <v:shape id="pdf2word_text_3-line-7" type="#_x0000_t202" style="position:absolute;mso-position-horizontal-relative:page;mso-position-vertical-relative:page;margin-left:65.03pt;margin-top:217.16pt;width:411.29pt;height:12.40pt;z-index:307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distribute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再由一号车间组装6天，也刚好可以完成任务。则一号车间每天比二号车间多组装多少辆</w:t>
                  </w:r>
                </w:p>
              </w:txbxContent>
            </v:textbox>
          </v:shape>
        </w:pict>
      </w:r>
      <w:r>
        <w:pict>
          <v:shape id="pdf2word_text_3-line-8" type="#_x0000_t202" style="position:absolute;mso-position-horizontal-relative:page;mso-position-vertical-relative:page;margin-left:65.03pt;margin-top:235.64pt;width:37.67pt;height:13.95pt;z-index:308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自行车?</w:t>
                  </w:r>
                </w:p>
              </w:txbxContent>
            </v:textbox>
          </v:shape>
        </w:pict>
      </w:r>
      <w:r>
        <w:pict>
          <v:shape id="pdf2word_text_3-line-9" type="#_x0000_t202" style="position:absolute;mso-position-horizontal-relative:page;mso-position-vertical-relative:page;margin-left:466.48pt;margin-top:235.64pt;width:10.08pt;height:13.12pt;z-index:309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）</w:t>
                  </w:r>
                </w:p>
              </w:txbxContent>
            </v:textbox>
          </v:shape>
        </w:pict>
      </w:r>
      <w:r>
        <w:pict>
          <v:shape id="pdf2word_text_3-line-9-reconstructed-pair" type="#_x0000_t202" style="position:absolute;mso-position-horizontal-relative:page;mso-position-vertical-relative:page;margin-left:453.52pt;margin-top:235.64pt;width:10.08pt;height:13.12pt;z-index:310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（</w:t>
                  </w:r>
                </w:p>
              </w:txbxContent>
            </v:textbox>
          </v:shape>
        </w:pict>
      </w:r>
      <w:r>
        <w:pict>
          <v:shape id="pdf2word_text_4-line-10" type="#_x0000_t202" style="position:absolute;mso-position-horizontal-relative:page;mso-position-vertical-relative:page;margin-left:83.50pt;margin-top:255.79pt;width:35.03pt;height:12.59pt;z-index:410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5"/>
                    </w:rPr>
                    <w:t xml:space="preserve">A. 210</w:t>
                  </w:r>
                </w:p>
              </w:txbxContent>
            </v:textbox>
          </v:shape>
        </w:pict>
      </w:r>
      <w:r>
        <w:pict>
          <v:shape id="pdf2word_text_4-line-11" type="#_x0000_t202" style="position:absolute;mso-position-horizontal-relative:page;mso-position-vertical-relative:page;margin-left:185.97pt;margin-top:255.79pt;width:35.51pt;height:12.59pt;z-index:411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5"/>
                    </w:rPr>
                    <w:t xml:space="preserve">B. 180</w:t>
                  </w:r>
                </w:p>
              </w:txbxContent>
            </v:textbox>
          </v:shape>
        </w:pict>
      </w:r>
      <w:r>
        <w:pict>
          <v:shape id="pdf2word_text_4-line-12" type="#_x0000_t202" style="position:absolute;mso-position-horizontal-relative:page;mso-position-vertical-relative:page;margin-left:290.35pt;margin-top:256.03pt;width:35.03pt;height:12.59pt;z-index:412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5"/>
                    </w:rPr>
                    <w:t xml:space="preserve">C. 150</w:t>
                  </w:r>
                </w:p>
              </w:txbxContent>
            </v:textbox>
          </v:shape>
        </w:pict>
      </w:r>
      <w:r>
        <w:pict>
          <v:shape id="pdf2word_text_4-line-13" type="#_x0000_t202" style="position:absolute;mso-position-horizontal-relative:page;mso-position-vertical-relative:page;margin-left:393.29pt;margin-top:256.27pt;width:35.51pt;height:12.40pt;z-index:413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5"/>
                    </w:rPr>
                    <w:t xml:space="preserve">D. 130</w:t>
                  </w:r>
                </w:p>
              </w:txbxContent>
            </v:textbox>
          </v:shape>
        </w:pict>
      </w:r>
      <w:r>
        <w:pict>
          <v:shape id="pdf2word_image_5-talk-marker-14" type="#_x0000_t75" style="position:absolute;mso-position-horizontal-relative:page;mso-position-vertical-relative:page;margin-left:83.74pt;margin-top:278.35pt;width:15.36pt;height:16.56pt;z-index:500;" stroked="f">
            <v:imagedata r:id="rId12" o:title=""/>
          </v:shape>
        </w:pict>
      </w:r>
      <w:r>
        <w:pict>
          <v:shape id="pdf2word_text_5-line-15" type="#_x0000_t202" style="position:absolute;mso-position-horizontal-relative:page;mso-position-vertical-relative:page;margin-left:105.82pt;margin-top:281.71pt;width:22.80pt;height:13.39pt;z-index:515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指数</w:t>
                  </w:r>
                </w:p>
              </w:txbxContent>
            </v:textbox>
          </v:shape>
        </w:pict>
      </w:r>
      <w:r>
        <w:pict>
          <v:shape id="pdf2word_text_5-line-16" type="#_x0000_t202" style="position:absolute;mso-position-horizontal-relative:page;mso-position-vertical-relative:page;margin-left:136.30pt;margin-top:280.75pt;width:95.02pt;height:13.95pt;z-index:516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EF168B"/>
                      <w:sz w:val="16"/>
                    </w:rPr>
                    <w:t xml:space="preserve">易错指数☆★☆☆☆</w:t>
                  </w:r>
                </w:p>
              </w:txbxContent>
            </v:textbox>
          </v:shape>
        </w:pict>
      </w:r>
      <w:r>
        <w:pict>
          <v:shape id="pdf2word_text_5-line-17" type="#_x0000_t202" style="position:absolute;mso-position-horizontal-relative:page;mso-position-vertical-relative:page;margin-left:245.24pt;margin-top:282.67pt;width:90.70pt;height:12.40pt;z-index:517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EF168B"/>
                      <w:sz w:val="16"/>
                    </w:rPr>
                    <w:t xml:space="preserve">易考指数★★☆☆☆</w:t>
                  </w:r>
                </w:p>
              </w:txbxContent>
            </v:textbox>
          </v:shape>
        </w:pict>
      </w:r>
      <w:r>
        <w:pict>
          <v:shape id="pdf2word_image_6-talk-marker-18" type="#_x0000_t75" style="position:absolute;mso-position-horizontal-relative:page;mso-position-vertical-relative:page;margin-left:84.22pt;margin-top:304.98pt;width:15.36pt;height:15.12pt;z-index:600;" stroked="f">
            <v:imagedata r:id="rId13" o:title=""/>
          </v:shape>
        </w:pict>
      </w:r>
      <w:r>
        <w:pict>
          <v:shape id="pdf2word_text_6-talk-marker-18-editable-label" type="#_x0000_t202" style="position:absolute;mso-position-horizontal-relative:page;mso-position-vertical-relative:page;margin-left:106.54pt;margin-top:307.38pt;width:18.72pt;height:13.12pt;z-index:601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EF168B"/>
                      <w:sz w:val="16"/>
                    </w:rPr>
                    <w:t xml:space="preserve">解析</w:t>
                  </w:r>
                </w:p>
              </w:txbxContent>
            </v:textbox>
          </v:shape>
        </w:pict>
      </w:r>
      <w:r>
        <w:pict>
          <v:shape id="pdf2word_text_6-line-20" type="#_x0000_t202" style="position:absolute;mso-position-horizontal-relative:page;mso-position-vertical-relative:page;margin-left:137.97pt;margin-top:307.62pt;width:337.14pt;height:13.12pt;z-index:620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distribute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根据题意，设一号车间、二号车间每天分别组装x辆、y辆自行车。那么，</w:t>
                  </w:r>
                </w:p>
              </w:txbxContent>
            </v:textbox>
          </v:shape>
        </w:pict>
      </w:r>
      <w:r>
        <w:pict>
          <v:shape id="pdf2word_text_6-line-21-merged-fragments" type="#_x0000_t202" style="position:absolute;mso-position-horizontal-relative:page;mso-position-vertical-relative:page;margin-left:65.03pt;margin-top:328.50pt;width:131.98pt;height:12.40pt;z-index:621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3"/>
                    </w:rPr>
                    <w:t xml:space="preserve">8x+3y=6300，6x+6y=6300,</w:t>
                  </w:r>
                </w:p>
              </w:txbxContent>
            </v:textbox>
          </v:shape>
        </w:pict>
      </w:r>
      <w:r>
        <w:pict>
          <v:shape id="pdf2word_text_6-line-21-merged-fragments-focused-tail" type="#_x0000_t202" style="position:absolute;mso-position-horizontal-relative:page;mso-position-vertical-relative:page;margin-left:197.00pt;margin-top:327.54pt;width:281.23pt;height:12.40pt;z-index:622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4"/>
                    </w:rPr>
                    <w:t xml:space="preserve">通过计算可得出x=630，y=420。一号车间每天比二号车间多组</w:t>
                  </w:r>
                </w:p>
              </w:txbxContent>
            </v:textbox>
          </v:shape>
        </w:pict>
      </w:r>
      <w:r>
        <w:pict>
          <v:shape id="pdf2word_text_6-line-23" type="#_x0000_t202" style="position:absolute;mso-position-horizontal-relative:page;mso-position-vertical-relative:page;margin-left:65.27pt;margin-top:346.74pt;width:114.70pt;height:12.40pt;z-index:623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5"/>
                    </w:rPr>
                    <w:t xml:space="preserve">装630-420=210辆自行车。</w:t>
                  </w:r>
                </w:p>
              </w:txbxContent>
            </v:textbox>
          </v:shape>
        </w:pict>
      </w:r>
      <w:r>
        <w:pict>
          <v:shape id="pdf2word_text_7-line-24" type="#_x0000_t202" style="position:absolute;mso-position-horizontal-relative:page;mso-position-vertical-relative:page;margin-left:84.22pt;margin-top:370.49pt;width:20.40pt;height:14.64pt;z-index:724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谈</w:t>
                  </w:r>
                </w:p>
              </w:txbxContent>
            </v:textbox>
          </v:shape>
        </w:pict>
      </w:r>
      <w:r>
        <w:pict>
          <v:shape id="pdf2word_text_7-line-25" type="#_x0000_t202" style="position:absolute;mso-position-horizontal-relative:page;mso-position-vertical-relative:page;margin-left:101.74pt;margin-top:372.41pt;width:27.36pt;height:13.95pt;z-index:725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答案</w:t>
                  </w:r>
                </w:p>
              </w:txbxContent>
            </v:textbox>
          </v:shape>
        </w:pict>
      </w:r>
      <w:r>
        <w:pict>
          <v:shape id="pdf2word_text_7-line-26" type="#_x0000_t202" style="position:absolute;mso-position-horizontal-relative:page;mso-position-vertical-relative:page;margin-left:137.02pt;margin-top:374.57pt;width:8.64pt;height:12.40pt;z-index:726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pdf2word_image_9-talk-label-marker-28" type="#_x0000_t75" style="position:absolute;mso-position-horizontal-relative:page;mso-position-vertical-relative:page;margin-left:94.30pt;margin-top:395.93pt;width:15.36pt;height:18.48pt;z-index:900;" stroked="f">
            <v:imagedata r:id="rId14" o:title=""/>
          </v:shape>
        </w:pict>
      </w:r>
      <w:r>
        <w:pict>
          <v:shape id="pdf2word_text_9-talk-label-marker-28-editable-label" type="#_x0000_t202" style="position:absolute;mso-position-horizontal-relative:page;mso-position-vertical-relative:page;margin-left:110.62pt;margin-top:399.05pt;width:18.72pt;height:13.12pt;z-index:901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EF168B"/>
                      <w:sz w:val="16"/>
                    </w:rPr>
                    <w:t xml:space="preserve">提示</w:t>
                  </w:r>
                </w:p>
              </w:txbxContent>
            </v:textbox>
          </v:shape>
        </w:pict>
      </w:r>
      <w:r>
        <w:pict>
          <v:shape id="pdf2word_text_9-line-29" type="#_x0000_t202" style="position:absolute;mso-position-horizontal-relative:page;mso-position-vertical-relative:page;margin-left:137.49pt;margin-top:399.77pt;width:264.19pt;height:12.40pt;z-index:929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本题是工程类问题，通过合理设置未知数可以简化解题过程。</w:t>
                  </w:r>
                </w:p>
              </w:txbxContent>
            </v:textbox>
          </v:shape>
        </w:pict>
      </w:r>
      <w:r>
        <w:pict>
          <v:shape id="pdf2word_text_10-line-30" type="#_x0000_t202" style="position:absolute;mso-position-horizontal-relative:page;mso-position-vertical-relative:page;margin-left:84.22pt;margin-top:435.28pt;width:386.09pt;height:12.40pt;z-index:1030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distribute"/>
                  </w:pPr>
                  <w:r>
                    <w:rPr>
                      <w:rFonts w:ascii="Arial" w:hAnsi="Arial" w:eastAsia="Microsoft YaHei"/>
                      <w:b/>
                      <w:color w:val="EF168B"/>
                      <w:sz w:val="16"/>
                    </w:rPr>
                    <w:t xml:space="preserve">2.</w:t>
                  </w:r>
                  <w:r>
                    <w:rPr>
                      <w:rFonts w:ascii="Arial" w:hAnsi="Arial" w:eastAsia="Microsoft YaHei"/>
                      <w:b w:val="0"/>
                      <w:color w:val="EF168B"/>
                      <w:sz w:val="16"/>
                    </w:rPr>
                    <w:t xml:space="preserve">（2017年北京市考）</w:t>
                  </w: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某工厂生产甲和乙两种产品，甲产品的日产量是乙产品的1.5倍。</w:t>
                  </w:r>
                </w:p>
              </w:txbxContent>
            </v:textbox>
          </v:shape>
        </w:pict>
      </w:r>
      <w:r>
        <w:pict>
          <v:shape id="pdf2word_text_10-line-31" type="#_x0000_t202" style="position:absolute;mso-position-horizontal-relative:page;mso-position-vertical-relative:page;margin-left:65.03pt;margin-top:454.48pt;width:410.09pt;height:12.40pt;z-index:1031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distribute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现工厂改进了乙产品的生产技术，在保证产量不变的前提下，其单件产品生产能耗降低了</w:t>
                  </w:r>
                </w:p>
              </w:txbxContent>
            </v:textbox>
          </v:shape>
        </w:pict>
      </w:r>
      <w:r>
        <w:pict>
          <v:shape id="pdf2word_text_10-line-32" type="#_x0000_t202" style="position:absolute;mso-position-horizontal-relative:page;mso-position-vertical-relative:page;margin-left:64.55pt;margin-top:473.91pt;width:411.05pt;height:12.40pt;z-index:1032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distribute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20%，而每日工厂生产甲和乙两种产品的总能耗降低了10%。则在改进后，甲、乙两种产品的</w:t>
                  </w:r>
                </w:p>
              </w:txbxContent>
            </v:textbox>
          </v:shape>
        </w:pict>
      </w:r>
      <w:r>
        <w:pict>
          <v:shape id="pdf2word_text_10-line-33" type="#_x0000_t202" style="position:absolute;mso-position-horizontal-relative:page;mso-position-vertical-relative:page;margin-left:65.51pt;margin-top:493.59pt;width:89.02pt;height:12.40pt;z-index:1033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单件生产能耗之比为</w:t>
                  </w:r>
                </w:p>
              </w:txbxContent>
            </v:textbox>
          </v:shape>
        </w:pict>
      </w:r>
      <w:r>
        <w:pict>
          <v:shape id="pdf2word_text_10-line-34" type="#_x0000_t202" style="position:absolute;mso-position-horizontal-relative:page;mso-position-vertical-relative:page;margin-left:438.40pt;margin-top:493.83pt;width:8.16pt;height:12.40pt;z-index:1034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（</w:t>
                  </w:r>
                </w:p>
              </w:txbxContent>
            </v:textbox>
          </v:shape>
        </w:pict>
      </w:r>
      <w:r>
        <w:pict>
          <v:shape id="pdf2word_text_10-line-35" type="#_x0000_t202" style="position:absolute;mso-position-horizontal-relative:page;mso-position-vertical-relative:page;margin-left:466.00pt;margin-top:493.83pt;width:7.44pt;height:12.40pt;z-index:1035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5"/>
                    </w:rPr>
                    <w:t xml:space="preserve">）</w:t>
                  </w:r>
                </w:p>
              </w:txbxContent>
            </v:textbox>
          </v:shape>
        </w:pict>
      </w:r>
      <w:r>
        <w:pict>
          <v:shape id="pdf2word_text_11-line-36" type="#_x0000_t202" style="position:absolute;mso-position-horizontal-relative:page;mso-position-vertical-relative:page;margin-left:83.50pt;margin-top:512.06pt;width:45.11pt;height:13.12pt;z-index:1136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7"/>
                    </w:rPr>
                    <w:t xml:space="preserve">A.2 : 3</w:t>
                  </w:r>
                </w:p>
              </w:txbxContent>
            </v:textbox>
          </v:shape>
        </w:pict>
      </w:r>
      <w:r>
        <w:pict>
          <v:shape id="pdf2word_text_11-line-37" type="#_x0000_t202" style="position:absolute;mso-position-horizontal-relative:page;mso-position-vertical-relative:page;margin-left:186.45pt;margin-top:512.54pt;width:44.63pt;height:12.40pt;z-index:1137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B. 3 : 4</w:t>
                  </w:r>
                </w:p>
              </w:txbxContent>
            </v:textbox>
          </v:shape>
        </w:pict>
      </w:r>
      <w:r>
        <w:pict>
          <v:shape id="pdf2word_text_11-line-38" type="#_x0000_t202" style="position:absolute;mso-position-horizontal-relative:page;mso-position-vertical-relative:page;margin-left:290.59pt;margin-top:512.54pt;width:44.39pt;height:12.59pt;z-index:1138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C. 4 : 5</w:t>
                  </w:r>
                </w:p>
              </w:txbxContent>
            </v:textbox>
          </v:shape>
        </w:pict>
      </w:r>
      <w:r>
        <w:pict>
          <v:shape id="pdf2word_text_11-line-39" type="#_x0000_t202" style="position:absolute;mso-position-horizontal-relative:page;mso-position-vertical-relative:page;margin-left:393.29pt;margin-top:513.02pt;width:45.35pt;height:12.40pt;z-index:1139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D. 5: 6</w:t>
                  </w:r>
                </w:p>
              </w:txbxContent>
            </v:textbox>
          </v:shape>
        </w:pict>
      </w:r>
      <w:r>
        <w:pict>
          <v:shape id="pdf2word_text_13-talk-index-label" type="#_x0000_t202" style="position:absolute;mso-position-horizontal-relative:page;mso-position-vertical-relative:page;margin-left:106.06pt;margin-top:538.70pt;width:28.55pt;height:12.40pt;z-index:1300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EF168B"/>
                      <w:sz w:val="16"/>
                    </w:rPr>
                    <w:t xml:space="preserve">指数</w:t>
                  </w:r>
                </w:p>
              </w:txbxContent>
            </v:textbox>
          </v:shape>
        </w:pict>
      </w:r>
      <w:r>
        <w:pict>
          <v:shape id="pdf2word_text_13-index-42" type="#_x0000_t202" style="position:absolute;mso-position-horizontal-relative:page;mso-position-vertical-relative:page;margin-left:137.49pt;margin-top:539.66pt;width:90.70pt;height:12.40pt;z-index:1342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EF168B"/>
                      <w:sz w:val="16"/>
                    </w:rPr>
                    <w:t xml:space="preserve">易错指数★★☆☆★</w:t>
                  </w:r>
                </w:p>
              </w:txbxContent>
            </v:textbox>
          </v:shape>
        </w:pict>
      </w:r>
      <w:r>
        <w:pict>
          <v:shape id="pdf2word_text_13-index-43" type="#_x0000_t202" style="position:absolute;mso-position-horizontal-relative:page;mso-position-vertical-relative:page;margin-left:245.00pt;margin-top:539.42pt;width:90.70pt;height:12.40pt;z-index:1343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EF168B"/>
                      <w:sz w:val="16"/>
                    </w:rPr>
                    <w:t xml:space="preserve">易考指数★★☆★☆</w:t>
                  </w:r>
                </w:p>
              </w:txbxContent>
            </v:textbox>
          </v:shape>
        </w:pict>
      </w:r>
      <w:r>
        <w:pict>
          <v:shape id="pdf2word_image_14-talk-marker-44" type="#_x0000_t75" style="position:absolute;mso-position-horizontal-relative:page;mso-position-vertical-relative:page;margin-left:84.22pt;margin-top:562.22pt;width:15.36pt;height:15.12pt;z-index:1400;" stroked="f">
            <v:imagedata r:id="rId15" o:title=""/>
          </v:shape>
        </w:pict>
      </w:r>
      <w:r>
        <w:pict>
          <v:shape id="pdf2word_text_14-talk-marker-44-editable-label" type="#_x0000_t202" style="position:absolute;mso-position-horizontal-relative:page;mso-position-vertical-relative:page;margin-left:107.02pt;margin-top:564.61pt;width:18.72pt;height:13.12pt;z-index:1401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EF168B"/>
                      <w:sz w:val="16"/>
                    </w:rPr>
                    <w:t xml:space="preserve">解析</w:t>
                  </w:r>
                </w:p>
              </w:txbxContent>
            </v:textbox>
          </v:shape>
        </w:pict>
      </w:r>
      <w:r>
        <w:pict>
          <v:shape id="pdf2word_text_14-line-46" type="#_x0000_t202" style="position:absolute;mso-position-horizontal-relative:page;mso-position-vertical-relative:page;margin-left:138.45pt;margin-top:564.85pt;width:337.62pt;height:12.40pt;z-index:1446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distribute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根据题意，假设改进前甲乙两种产品的日产量分别为3a、2a，单件生产能耗</w:t>
                  </w:r>
                </w:p>
              </w:txbxContent>
            </v:textbox>
          </v:shape>
        </w:pict>
      </w:r>
      <w:r>
        <w:pict>
          <v:shape id="pdf2word_text_14-line-47" type="#_x0000_t202" style="position:absolute;mso-position-horizontal-relative:page;mso-position-vertical-relative:page;margin-left:64.79pt;margin-top:583.81pt;width:410.57pt;height:13.66pt;z-index:1447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distribute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分别为χ、y。乙产品单件生产能耗降低20%后，变为80%y，甲和乙两种产品的总能耗降低了</w:t>
                  </w:r>
                </w:p>
              </w:txbxContent>
            </v:textbox>
          </v:shape>
        </w:pict>
      </w:r>
      <w:r>
        <w:pict>
          <v:shape id="pdf2word_text_14-line-49" type="#_x0000_t202" style="position:absolute;mso-position-horizontal-relative:page;mso-position-vertical-relative:page;margin-left:64.79pt;margin-top:603.73pt;width:411.29pt;height:12.59pt;z-index:1449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distribute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10%，即2a×80%y+3ax=（1-10%)（3ax+2axy)，计算可得x：y=2：3。改进后甲、乙两</w:t>
                  </w:r>
                </w:p>
              </w:txbxContent>
            </v:textbox>
          </v:shape>
        </w:pict>
      </w:r>
      <w:r>
        <w:pict>
          <v:shape id="pdf2word_text_14-line-50" type="#_x0000_t202" style="position:absolute;mso-position-horizontal-relative:page;mso-position-vertical-relative:page;margin-left:65.03pt;margin-top:623.40pt;width:290.35pt;height:12.40pt;z-index:1450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种产品的单件生产能耗之比为x：80%y=2：（3×80%）=5：6。</w:t>
                  </w:r>
                </w:p>
              </w:txbxContent>
            </v:textbox>
          </v:shape>
        </w:pict>
      </w:r>
      <w:r>
        <w:pict>
          <v:shape id="pdf2word_image_15-line-52-inline-talk-badge" type="#_x0000_t75" style="position:absolute;mso-position-horizontal-relative:page;mso-position-vertical-relative:page;margin-left:83.50pt;margin-top:646.20pt;width:15.36pt;height:16.80pt;z-index:1550;" stroked="f">
            <v:imagedata r:id="rId16" o:title=""/>
          </v:shape>
        </w:pict>
      </w:r>
      <w:r>
        <w:pict>
          <v:shape id="pdf2word_text_15-line-52-editable-答案-label" type="#_x0000_t202" style="position:absolute;mso-position-horizontal-relative:page;mso-position-vertical-relative:page;margin-left:99.82pt;margin-top:649.08pt;width:18.72pt;height:13.95pt;z-index:1551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EF168B"/>
                      <w:sz w:val="16"/>
                    </w:rPr>
                    <w:t xml:space="preserve">答案</w:t>
                  </w:r>
                </w:p>
              </w:txbxContent>
            </v:textbox>
          </v:shape>
        </w:pict>
      </w:r>
      <w:r>
        <w:pict>
          <v:shape id="pdf2word_text_15-line-53" type="#_x0000_t202" style="position:absolute;mso-position-horizontal-relative:page;mso-position-vertical-relative:page;margin-left:137.25pt;margin-top:650.76pt;width:8.16pt;height:12.40pt;z-index:1553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left"/>
                  </w:pPr>
                  <w:r>
                    <w:rPr>
                      <w:rFonts w:ascii="Arial" w:hAnsi="Arial" w:eastAsia="Microsoft YaHei"/>
                      <w:b w:val="0"/>
                      <w:color w:val="000000"/>
                      <w:sz w:val="16"/>
                    </w:rPr>
                    <w:t xml:space="preserve">D</w:t>
                  </w:r>
                </w:p>
              </w:txbxContent>
            </v:textbox>
          </v:shape>
        </w:pict>
      </w:r>
    </w:p>
    <w:sectPr w:rsidR="00FC693F" w:rsidRPr="0006063C" w:rsidSect="00034616">
      <w:pgSz w:w="10318" w:h="1457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